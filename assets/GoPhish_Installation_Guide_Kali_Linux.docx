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b/>
          <w:color w:val="1F4E63"/>
          <w:sz w:val="54"/>
        </w:rPr>
        <w:t>INSTALLING GOPHISH</w:t>
        <w:br/>
        <w:t>ON KALI LINUX</w:t>
      </w:r>
    </w:p>
    <w:p>
      <w:pPr>
        <w:jc w:val="center"/>
      </w:pPr>
      <w:r>
        <w:rPr>
          <w:i/>
          <w:sz w:val="24"/>
        </w:rPr>
        <w:t>Step-by-step guide with screenshots and recorded setup times</w:t>
      </w:r>
    </w:p>
    <w:p/>
    <w:p>
      <w:pPr>
        <w:jc w:val="center"/>
      </w:pPr>
      <w:r>
        <w:rPr>
          <w:b/>
        </w:rPr>
        <w:t>Installation session: 26 October 2026</w:t>
        <w:br/>
      </w:r>
      <w:r>
        <w:t>Environment: Kali Linux • GoPhish v0.12.1 • Local admin interface</w:t>
      </w:r>
    </w:p>
    <w:p>
      <w:pPr>
        <w:jc w:val="center"/>
      </w:pPr>
      <w:r>
        <w:drawing>
          <wp:inline xmlns:a="http://schemas.openxmlformats.org/drawingml/2006/main" xmlns:pic="http://schemas.openxmlformats.org/drawingml/2006/picture">
            <wp:extent cx="5943600" cy="2956322"/>
            <wp:docPr id="1" name="Picture 1"/>
            <wp:cNvGraphicFramePr>
              <a:graphicFrameLocks noChangeAspect="1"/>
            </wp:cNvGraphicFramePr>
            <a:graphic>
              <a:graphicData uri="http://schemas.openxmlformats.org/drawingml/2006/picture">
                <pic:pic>
                  <pic:nvPicPr>
                    <pic:cNvPr id="0" name="Screenshot_2026-10-26_22_22_12.png"/>
                    <pic:cNvPicPr/>
                  </pic:nvPicPr>
                  <pic:blipFill>
                    <a:blip r:embed="rId9"/>
                    <a:stretch>
                      <a:fillRect/>
                    </a:stretch>
                  </pic:blipFill>
                  <pic:spPr>
                    <a:xfrm>
                      <a:off x="0" y="0"/>
                      <a:ext cx="5943600" cy="2956322"/>
                    </a:xfrm>
                    <a:prstGeom prst="rect"/>
                  </pic:spPr>
                </pic:pic>
              </a:graphicData>
            </a:graphic>
          </wp:inline>
        </w:drawing>
      </w:r>
    </w:p>
    <w:p>
      <w:pPr>
        <w:jc w:val="center"/>
      </w:pPr>
      <w:r>
        <w:t>Prepared from the screenshots captured during the installation session.</w:t>
      </w:r>
    </w:p>
    <w:p>
      <w:r>
        <w:br w:type="page"/>
      </w:r>
    </w:p>
    <w:p>
      <w:pPr>
        <w:pStyle w:val="Heading1"/>
      </w:pPr>
      <w:r>
        <w:t>1. Overview</w:t>
      </w:r>
    </w:p>
    <w:p>
      <w:r>
        <w:t>This guide documents the installation and first launch of GoPhish on Kali Linux, including the terminal commands, password setup, and the first successful dashboard login. The screenshots are from the installation session and show the visible desktop clock where available.</w:t>
      </w:r>
    </w:p>
    <w:p>
      <w:r>
        <w:t>GoPhish is a phishing-simulation and security-awareness training platform. Use it only for authorized testing with accounts, mail systems, and recipients you own or have explicit permission to test.</w:t>
      </w:r>
    </w:p>
    <w:p>
      <w:pPr>
        <w:pStyle w:val="Heading1"/>
      </w:pPr>
      <w:r>
        <w:t>2. Install prerequisites</w:t>
      </w:r>
    </w:p>
    <w:p>
      <w:r>
        <w:t>In a terminal, update the package list and install the download/extraction tools:</w:t>
      </w:r>
    </w:p>
    <w:p>
      <w:pPr/>
      <w:r>
        <w:rPr>
          <w:rFonts w:ascii="Consolas" w:hAnsi="Consolas"/>
          <w:sz w:val="20"/>
        </w:rPr>
        <w:t>sudo apt update</w:t>
      </w:r>
    </w:p>
    <w:p>
      <w:pPr/>
      <w:r>
        <w:rPr>
          <w:rFonts w:ascii="Consolas" w:hAnsi="Consolas"/>
          <w:sz w:val="20"/>
        </w:rPr>
        <w:t>sudo apt install -y wget unzip</w:t>
      </w:r>
    </w:p>
    <w:p>
      <w:r>
        <w:t>In the captured terminal, Kali reported that wget and unzip were already installed. The command `cd ~/Downloads` was then used to move into the Downloads folder.</w:t>
      </w:r>
    </w:p>
    <w:p>
      <w:pPr>
        <w:jc w:val="center"/>
      </w:pPr>
      <w:r>
        <w:drawing>
          <wp:inline xmlns:a="http://schemas.openxmlformats.org/drawingml/2006/main" xmlns:pic="http://schemas.openxmlformats.org/drawingml/2006/picture">
            <wp:extent cx="5760720" cy="2865358"/>
            <wp:docPr id="2" name="Picture 2"/>
            <wp:cNvGraphicFramePr>
              <a:graphicFrameLocks noChangeAspect="1"/>
            </wp:cNvGraphicFramePr>
            <a:graphic>
              <a:graphicData uri="http://schemas.openxmlformats.org/drawingml/2006/picture">
                <pic:pic>
                  <pic:nvPicPr>
                    <pic:cNvPr id="0" name="Screenshot_2026-10-26_22_09_24.png"/>
                    <pic:cNvPicPr/>
                  </pic:nvPicPr>
                  <pic:blipFill>
                    <a:blip r:embed="rId10"/>
                    <a:stretch>
                      <a:fillRect/>
                    </a:stretch>
                  </pic:blipFill>
                  <pic:spPr>
                    <a:xfrm>
                      <a:off x="0" y="0"/>
                      <a:ext cx="5760720" cy="2865358"/>
                    </a:xfrm>
                    <a:prstGeom prst="rect"/>
                  </pic:spPr>
                </pic:pic>
              </a:graphicData>
            </a:graphic>
          </wp:inline>
        </w:drawing>
      </w:r>
    </w:p>
    <w:p>
      <w:pPr>
        <w:jc w:val="center"/>
      </w:pPr>
      <w:r>
        <w:t>Screenshot 1. Prerequisites checked in the terminal (visible desktop time around 22:09).</w:t>
      </w:r>
    </w:p>
    <w:p>
      <w:pPr>
        <w:pStyle w:val="Heading1"/>
      </w:pPr>
      <w:r>
        <w:t>3. Download GoPhish</w:t>
      </w:r>
    </w:p>
    <w:p>
      <w:r>
        <w:t>Open the official GoPhish releases page in Firefox:</w:t>
      </w:r>
    </w:p>
    <w:p>
      <w:r>
        <w:rPr>
          <w:b/>
        </w:rPr>
        <w:t>https://github.com/gophish/gophish/releases</w:t>
      </w:r>
    </w:p>
    <w:p>
      <w:r>
        <w:t>Download the Linux 64-bit ZIP archive. In this session, the downloaded file was named `gophish-v0.12.1-linux-64bit.zip`.</w:t>
      </w:r>
    </w:p>
    <w:p>
      <w:pPr>
        <w:jc w:val="center"/>
      </w:pPr>
      <w:r>
        <w:drawing>
          <wp:inline xmlns:a="http://schemas.openxmlformats.org/drawingml/2006/main" xmlns:pic="http://schemas.openxmlformats.org/drawingml/2006/picture">
            <wp:extent cx="5760720" cy="2865358"/>
            <wp:docPr id="3" name="Picture 3"/>
            <wp:cNvGraphicFramePr>
              <a:graphicFrameLocks noChangeAspect="1"/>
            </wp:cNvGraphicFramePr>
            <a:graphic>
              <a:graphicData uri="http://schemas.openxmlformats.org/drawingml/2006/picture">
                <pic:pic>
                  <pic:nvPicPr>
                    <pic:cNvPr id="0" name="Screenshot_2026-10-26_22_10_34.png"/>
                    <pic:cNvPicPr/>
                  </pic:nvPicPr>
                  <pic:blipFill>
                    <a:blip r:embed="rId11"/>
                    <a:stretch>
                      <a:fillRect/>
                    </a:stretch>
                  </pic:blipFill>
                  <pic:spPr>
                    <a:xfrm>
                      <a:off x="0" y="0"/>
                      <a:ext cx="5760720" cy="2865358"/>
                    </a:xfrm>
                    <a:prstGeom prst="rect"/>
                  </pic:spPr>
                </pic:pic>
              </a:graphicData>
            </a:graphic>
          </wp:inline>
        </w:drawing>
      </w:r>
    </w:p>
    <w:p>
      <w:pPr>
        <w:jc w:val="center"/>
      </w:pPr>
      <w:r>
        <w:t>Screenshot 2. Downloads folder before the GoPhish archive was identified (around 22:10).</w:t>
      </w:r>
    </w:p>
    <w:p>
      <w:pPr>
        <w:jc w:val="center"/>
      </w:pPr>
      <w:r>
        <w:drawing>
          <wp:inline xmlns:a="http://schemas.openxmlformats.org/drawingml/2006/main" xmlns:pic="http://schemas.openxmlformats.org/drawingml/2006/picture">
            <wp:extent cx="5760720" cy="2865358"/>
            <wp:docPr id="4" name="Picture 4"/>
            <wp:cNvGraphicFramePr>
              <a:graphicFrameLocks noChangeAspect="1"/>
            </wp:cNvGraphicFramePr>
            <a:graphic>
              <a:graphicData uri="http://schemas.openxmlformats.org/drawingml/2006/picture">
                <pic:pic>
                  <pic:nvPicPr>
                    <pic:cNvPr id="0" name="Screenshot_2026-10-26_22_11_14.png"/>
                    <pic:cNvPicPr/>
                  </pic:nvPicPr>
                  <pic:blipFill>
                    <a:blip r:embed="rId12"/>
                    <a:stretch>
                      <a:fillRect/>
                    </a:stretch>
                  </pic:blipFill>
                  <pic:spPr>
                    <a:xfrm>
                      <a:off x="0" y="0"/>
                      <a:ext cx="5760720" cy="2865358"/>
                    </a:xfrm>
                    <a:prstGeom prst="rect"/>
                  </pic:spPr>
                </pic:pic>
              </a:graphicData>
            </a:graphic>
          </wp:inline>
        </w:drawing>
      </w:r>
    </w:p>
    <w:p>
      <w:pPr>
        <w:jc w:val="center"/>
      </w:pPr>
      <w:r>
        <w:t>Screenshot 3. The GoPhish ZIP filename was confirmed with find (around 22:11).</w:t>
      </w:r>
    </w:p>
    <w:p>
      <w:pPr>
        <w:pStyle w:val="Heading1"/>
      </w:pPr>
      <w:r>
        <w:t>4. Extract the archive into a clean folder</w:t>
      </w:r>
    </w:p>
    <w:p>
      <w:r>
        <w:t>The initial extraction into an existing `gophish` folder prompted to replace files. To avoid mixing versions, the archive was extracted to a separate folder instead.</w:t>
      </w:r>
    </w:p>
    <w:p>
      <w:r>
        <w:rPr>
          <w:rFonts w:ascii="Consolas" w:hAnsi="Consolas"/>
          <w:sz w:val="20"/>
        </w:rPr>
        <w:t>mkdir -p ~/gophish-clean</w:t>
        <w:br/>
        <w:t>unzip ~/Downloads/gophish-v0.12.1-linux-64bit.zip -d ~/gophish-clean</w:t>
      </w:r>
    </w:p>
    <w:p>
      <w:r>
        <w:t>After extraction, enter the folder and check its contents:</w:t>
      </w:r>
    </w:p>
    <w:p>
      <w:r>
        <w:rPr>
          <w:rFonts w:ascii="Consolas" w:hAnsi="Consolas"/>
          <w:sz w:val="20"/>
        </w:rPr>
        <w:t>cd ~/gophish-clean</w:t>
        <w:br/>
        <w:t>ls -l</w:t>
      </w:r>
    </w:p>
    <w:p>
      <w:pPr>
        <w:jc w:val="center"/>
      </w:pPr>
      <w:r>
        <w:drawing>
          <wp:inline xmlns:a="http://schemas.openxmlformats.org/drawingml/2006/main" xmlns:pic="http://schemas.openxmlformats.org/drawingml/2006/picture">
            <wp:extent cx="5760720" cy="2865358"/>
            <wp:docPr id="5" name="Picture 5"/>
            <wp:cNvGraphicFramePr>
              <a:graphicFrameLocks noChangeAspect="1"/>
            </wp:cNvGraphicFramePr>
            <a:graphic>
              <a:graphicData uri="http://schemas.openxmlformats.org/drawingml/2006/picture">
                <pic:pic>
                  <pic:nvPicPr>
                    <pic:cNvPr id="0" name="Screenshot_2026-10-26_22_11_55.png"/>
                    <pic:cNvPicPr/>
                  </pic:nvPicPr>
                  <pic:blipFill>
                    <a:blip r:embed="rId13"/>
                    <a:stretch>
                      <a:fillRect/>
                    </a:stretch>
                  </pic:blipFill>
                  <pic:spPr>
                    <a:xfrm>
                      <a:off x="0" y="0"/>
                      <a:ext cx="5760720" cy="2865358"/>
                    </a:xfrm>
                    <a:prstGeom prst="rect"/>
                  </pic:spPr>
                </pic:pic>
              </a:graphicData>
            </a:graphic>
          </wp:inline>
        </w:drawing>
      </w:r>
    </w:p>
    <w:p>
      <w:pPr>
        <w:jc w:val="center"/>
      </w:pPr>
      <w:r>
        <w:t>Screenshot 4. The first extraction encountered existing files; the clean-folder approach avoided overwriting them.</w:t>
      </w:r>
    </w:p>
    <w:p>
      <w:pPr>
        <w:jc w:val="center"/>
      </w:pPr>
      <w:r>
        <w:drawing>
          <wp:inline xmlns:a="http://schemas.openxmlformats.org/drawingml/2006/main" xmlns:pic="http://schemas.openxmlformats.org/drawingml/2006/picture">
            <wp:extent cx="5760720" cy="2865358"/>
            <wp:docPr id="6" name="Picture 6"/>
            <wp:cNvGraphicFramePr>
              <a:graphicFrameLocks noChangeAspect="1"/>
            </wp:cNvGraphicFramePr>
            <a:graphic>
              <a:graphicData uri="http://schemas.openxmlformats.org/drawingml/2006/picture">
                <pic:pic>
                  <pic:nvPicPr>
                    <pic:cNvPr id="0" name="Screenshot_2026-10-26_22_14_48.png"/>
                    <pic:cNvPicPr/>
                  </pic:nvPicPr>
                  <pic:blipFill>
                    <a:blip r:embed="rId14"/>
                    <a:stretch>
                      <a:fillRect/>
                    </a:stretch>
                  </pic:blipFill>
                  <pic:spPr>
                    <a:xfrm>
                      <a:off x="0" y="0"/>
                      <a:ext cx="5760720" cy="2865358"/>
                    </a:xfrm>
                    <a:prstGeom prst="rect"/>
                  </pic:spPr>
                </pic:pic>
              </a:graphicData>
            </a:graphic>
          </wp:inline>
        </w:drawing>
      </w:r>
    </w:p>
    <w:p>
      <w:pPr>
        <w:jc w:val="center"/>
      </w:pPr>
      <w:r>
        <w:t>Screenshot 5. The archive was extracted into /home/kali/gophish-clean (around 22:14).</w:t>
      </w:r>
    </w:p>
    <w:p>
      <w:pPr>
        <w:pStyle w:val="Heading1"/>
      </w:pPr>
      <w:r>
        <w:t>5. Start GoPhish</w:t>
      </w:r>
    </w:p>
    <w:p>
      <w:r>
        <w:t>From the clean folder, make the binary executable and launch it:</w:t>
      </w:r>
    </w:p>
    <w:p>
      <w:r>
        <w:rPr>
          <w:rFonts w:ascii="Consolas" w:hAnsi="Consolas"/>
          <w:sz w:val="20"/>
        </w:rPr>
        <w:t>cd ~/gophish-clean</w:t>
        <w:br/>
        <w:t>chmod +x gophish</w:t>
        <w:br/>
        <w:t>./gophish</w:t>
      </w:r>
    </w:p>
    <w:p>
      <w:r>
        <w:t>Leave the terminal open while GoPhish is running. Check the startup output for the admin-server address and any generated initial administrator password.</w:t>
      </w:r>
    </w:p>
    <w:p>
      <w:pPr>
        <w:jc w:val="center"/>
      </w:pPr>
      <w:r>
        <w:drawing>
          <wp:inline xmlns:a="http://schemas.openxmlformats.org/drawingml/2006/main" xmlns:pic="http://schemas.openxmlformats.org/drawingml/2006/picture">
            <wp:extent cx="5760720" cy="2865358"/>
            <wp:docPr id="7" name="Picture 7"/>
            <wp:cNvGraphicFramePr>
              <a:graphicFrameLocks noChangeAspect="1"/>
            </wp:cNvGraphicFramePr>
            <a:graphic>
              <a:graphicData uri="http://schemas.openxmlformats.org/drawingml/2006/picture">
                <pic:pic>
                  <pic:nvPicPr>
                    <pic:cNvPr id="0" name="Screenshot_2026-10-26_22_15_36.png"/>
                    <pic:cNvPicPr/>
                  </pic:nvPicPr>
                  <pic:blipFill>
                    <a:blip r:embed="rId15"/>
                    <a:stretch>
                      <a:fillRect/>
                    </a:stretch>
                  </pic:blipFill>
                  <pic:spPr>
                    <a:xfrm>
                      <a:off x="0" y="0"/>
                      <a:ext cx="5760720" cy="2865358"/>
                    </a:xfrm>
                    <a:prstGeom prst="rect"/>
                  </pic:spPr>
                </pic:pic>
              </a:graphicData>
            </a:graphic>
          </wp:inline>
        </w:drawing>
      </w:r>
    </w:p>
    <w:p>
      <w:pPr>
        <w:jc w:val="center"/>
      </w:pPr>
      <w:r>
        <w:t>Screenshot 6. The terminal was in the clean GoPhish folder, ready to launch the program (around 22:15).</w:t>
      </w:r>
    </w:p>
    <w:p>
      <w:pPr>
        <w:pStyle w:val="Heading1"/>
      </w:pPr>
      <w:r>
        <w:t>6. Open GoPhish and set the administrator password</w:t>
      </w:r>
    </w:p>
    <w:p>
      <w:r>
        <w:t>Open Firefox and navigate to the local admin interface:</w:t>
      </w:r>
    </w:p>
    <w:p>
      <w:r>
        <w:rPr>
          <w:b/>
        </w:rPr>
        <w:t>https://localhost:3333</w:t>
      </w:r>
    </w:p>
    <w:p>
      <w:r>
        <w:t>The first login flow prompted for a new password. Enter a strong, unique password in both fields and select Save Password. Do not include your password in screenshots or share it with others.</w:t>
      </w:r>
    </w:p>
    <w:p>
      <w:pPr>
        <w:jc w:val="center"/>
      </w:pPr>
      <w:r>
        <w:drawing>
          <wp:inline xmlns:a="http://schemas.openxmlformats.org/drawingml/2006/main" xmlns:pic="http://schemas.openxmlformats.org/drawingml/2006/picture">
            <wp:extent cx="5760720" cy="2865358"/>
            <wp:docPr id="8" name="Picture 8"/>
            <wp:cNvGraphicFramePr>
              <a:graphicFrameLocks noChangeAspect="1"/>
            </wp:cNvGraphicFramePr>
            <a:graphic>
              <a:graphicData uri="http://schemas.openxmlformats.org/drawingml/2006/picture">
                <pic:pic>
                  <pic:nvPicPr>
                    <pic:cNvPr id="0" name="Screenshot_2026-10-26_22_21_51.png"/>
                    <pic:cNvPicPr/>
                  </pic:nvPicPr>
                  <pic:blipFill>
                    <a:blip r:embed="rId16"/>
                    <a:stretch>
                      <a:fillRect/>
                    </a:stretch>
                  </pic:blipFill>
                  <pic:spPr>
                    <a:xfrm>
                      <a:off x="0" y="0"/>
                      <a:ext cx="5760720" cy="2865358"/>
                    </a:xfrm>
                    <a:prstGeom prst="rect"/>
                  </pic:spPr>
                </pic:pic>
              </a:graphicData>
            </a:graphic>
          </wp:inline>
        </w:drawing>
      </w:r>
    </w:p>
    <w:p>
      <w:pPr>
        <w:jc w:val="center"/>
      </w:pPr>
      <w:r>
        <w:t>Screenshot 7. GoPhish Reset Your Password page; desktop clock shows approximately 22:21.</w:t>
      </w:r>
    </w:p>
    <w:p>
      <w:pPr>
        <w:pStyle w:val="Heading1"/>
      </w:pPr>
      <w:r>
        <w:t>7. First successful dashboard login</w:t>
      </w:r>
    </w:p>
    <w:p>
      <w:r>
        <w:t>After saving the password, GoPhish displayed the dashboard. The screenshot shows the left navigation including Campaigns, Users &amp; Groups, Email Templates, Landing Pages, Sending Profiles, Account Settings, and User Management.</w:t>
      </w:r>
    </w:p>
    <w:p>
      <w:pPr>
        <w:jc w:val="center"/>
      </w:pPr>
      <w:r>
        <w:drawing>
          <wp:inline xmlns:a="http://schemas.openxmlformats.org/drawingml/2006/main" xmlns:pic="http://schemas.openxmlformats.org/drawingml/2006/picture">
            <wp:extent cx="5760720" cy="2865358"/>
            <wp:docPr id="9" name="Picture 9"/>
            <wp:cNvGraphicFramePr>
              <a:graphicFrameLocks noChangeAspect="1"/>
            </wp:cNvGraphicFramePr>
            <a:graphic>
              <a:graphicData uri="http://schemas.openxmlformats.org/drawingml/2006/picture">
                <pic:pic>
                  <pic:nvPicPr>
                    <pic:cNvPr id="0" name="Screenshot_2026-10-26_22_22_12.png"/>
                    <pic:cNvPicPr/>
                  </pic:nvPicPr>
                  <pic:blipFill>
                    <a:blip r:embed="rId9"/>
                    <a:stretch>
                      <a:fillRect/>
                    </a:stretch>
                  </pic:blipFill>
                  <pic:spPr>
                    <a:xfrm>
                      <a:off x="0" y="0"/>
                      <a:ext cx="5760720" cy="2865358"/>
                    </a:xfrm>
                    <a:prstGeom prst="rect"/>
                  </pic:spPr>
                </pic:pic>
              </a:graphicData>
            </a:graphic>
          </wp:inline>
        </w:drawing>
      </w:r>
    </w:p>
    <w:p>
      <w:pPr>
        <w:jc w:val="center"/>
      </w:pPr>
      <w:r>
        <w:t>Screenshot 8. GoPhish dashboard after successful setup; desktop clock shows approximately 22:22.</w:t>
      </w:r>
    </w:p>
    <w:p>
      <w:pPr>
        <w:pStyle w:val="Heading1"/>
      </w:pPr>
      <w:r>
        <w:t>8. Recorded timeline</w:t>
      </w:r>
    </w:p>
    <w:tbl>
      <w:tblPr>
        <w:tblStyle w:val="LightShading-Accent1"/>
        <w:tblW w:type="auto" w:w="0"/>
        <w:tblLook w:firstColumn="1" w:firstRow="1" w:lastColumn="0" w:lastRow="0" w:noHBand="0" w:noVBand="1" w:val="04A0"/>
      </w:tblPr>
      <w:tblGrid>
        <w:gridCol w:w="5040"/>
        <w:gridCol w:w="5040"/>
      </w:tblGrid>
      <w:tr>
        <w:tc>
          <w:tcPr>
            <w:tcW w:type="dxa" w:w="5040"/>
          </w:tcPr>
          <w:p>
            <w:r>
              <w:t>Approx. time shown</w:t>
            </w:r>
          </w:p>
        </w:tc>
        <w:tc>
          <w:tcPr>
            <w:tcW w:type="dxa" w:w="5040"/>
          </w:tcPr>
          <w:p>
            <w:r>
              <w:t>Activity</w:t>
            </w:r>
          </w:p>
        </w:tc>
      </w:tr>
      <w:tr>
        <w:tc>
          <w:tcPr>
            <w:tcW w:type="dxa" w:w="5040"/>
          </w:tcPr>
          <w:p>
            <w:r>
              <w:t>~22:09</w:t>
            </w:r>
          </w:p>
        </w:tc>
        <w:tc>
          <w:tcPr>
            <w:tcW w:type="dxa" w:w="5040"/>
          </w:tcPr>
          <w:p>
            <w:r>
              <w:t>Checked/installed prerequisites in the Kali terminal and changed to ~/Downloads.</w:t>
            </w:r>
          </w:p>
        </w:tc>
      </w:tr>
      <w:tr>
        <w:tc>
          <w:tcPr>
            <w:tcW w:type="dxa" w:w="5040"/>
          </w:tcPr>
          <w:p>
            <w:r>
              <w:t>~22:10–22:11</w:t>
            </w:r>
          </w:p>
        </w:tc>
        <w:tc>
          <w:tcPr>
            <w:tcW w:type="dxa" w:w="5040"/>
          </w:tcPr>
          <w:p>
            <w:r>
              <w:t>Checked Downloads and confirmed gophish-v0.12.1-linux-64bit.zip.</w:t>
            </w:r>
          </w:p>
        </w:tc>
      </w:tr>
      <w:tr>
        <w:tc>
          <w:tcPr>
            <w:tcW w:type="dxa" w:w="5040"/>
          </w:tcPr>
          <w:p>
            <w:r>
              <w:t>~22:11</w:t>
            </w:r>
          </w:p>
        </w:tc>
        <w:tc>
          <w:tcPr>
            <w:tcW w:type="dxa" w:w="5040"/>
          </w:tcPr>
          <w:p>
            <w:r>
              <w:t>Initial extraction prompted about replacing files in an existing folder.</w:t>
            </w:r>
          </w:p>
        </w:tc>
      </w:tr>
      <w:tr>
        <w:tc>
          <w:tcPr>
            <w:tcW w:type="dxa" w:w="5040"/>
          </w:tcPr>
          <w:p>
            <w:r>
              <w:t>~22:14</w:t>
            </w:r>
          </w:p>
        </w:tc>
        <w:tc>
          <w:tcPr>
            <w:tcW w:type="dxa" w:w="5040"/>
          </w:tcPr>
          <w:p>
            <w:r>
              <w:t>Extracted GoPhish into the clean folder ~/gophish-clean.</w:t>
            </w:r>
          </w:p>
        </w:tc>
      </w:tr>
      <w:tr>
        <w:tc>
          <w:tcPr>
            <w:tcW w:type="dxa" w:w="5040"/>
          </w:tcPr>
          <w:p>
            <w:r>
              <w:t>~22:15</w:t>
            </w:r>
          </w:p>
        </w:tc>
        <w:tc>
          <w:tcPr>
            <w:tcW w:type="dxa" w:w="5040"/>
          </w:tcPr>
          <w:p>
            <w:r>
              <w:t>Entered the clean folder and prepared to start GoPhish.</w:t>
            </w:r>
          </w:p>
        </w:tc>
      </w:tr>
      <w:tr>
        <w:tc>
          <w:tcPr>
            <w:tcW w:type="dxa" w:w="5040"/>
          </w:tcPr>
          <w:p>
            <w:r>
              <w:t>~22:21</w:t>
            </w:r>
          </w:p>
        </w:tc>
        <w:tc>
          <w:tcPr>
            <w:tcW w:type="dxa" w:w="5040"/>
          </w:tcPr>
          <w:p>
            <w:r>
              <w:t>Opened the GoPhish password-reset page at localhost:3333 and set the administrator password.</w:t>
            </w:r>
          </w:p>
        </w:tc>
      </w:tr>
      <w:tr>
        <w:tc>
          <w:tcPr>
            <w:tcW w:type="dxa" w:w="5040"/>
          </w:tcPr>
          <w:p>
            <w:r>
              <w:t>~22:22</w:t>
            </w:r>
          </w:p>
        </w:tc>
        <w:tc>
          <w:tcPr>
            <w:tcW w:type="dxa" w:w="5040"/>
          </w:tcPr>
          <w:p>
            <w:r>
              <w:t>Reached the GoPhish dashboard, confirming the first successful login.</w:t>
            </w:r>
          </w:p>
        </w:tc>
      </w:tr>
    </w:tbl>
    <w:p>
      <w:pPr>
        <w:pStyle w:val="Heading1"/>
      </w:pPr>
      <w:r>
        <w:t>9. Basic security recommendations</w:t>
      </w:r>
    </w:p>
    <w:p>
      <w:pPr>
        <w:pStyle w:val="ListBullet"/>
      </w:pPr>
      <w:r>
        <w:t>Keep the admin interface bound to localhost or otherwise restrict it to a trusted management network.</w:t>
      </w:r>
    </w:p>
    <w:p>
      <w:pPr>
        <w:pStyle w:val="ListBullet"/>
      </w:pPr>
      <w:r>
        <w:t>Do not expose TCP port 3333 directly to the public internet.</w:t>
      </w:r>
    </w:p>
    <w:p>
      <w:pPr>
        <w:pStyle w:val="ListBullet"/>
      </w:pPr>
      <w:r>
        <w:t>Use a unique administrator password and store it in a password manager.</w:t>
      </w:r>
    </w:p>
    <w:p>
      <w:pPr>
        <w:pStyle w:val="ListBullet"/>
      </w:pPr>
      <w:r>
        <w:t>Run simulations only with explicit authorization and use test recipients you control.</w:t>
      </w:r>
    </w:p>
    <w:p>
      <w:pPr>
        <w:pStyle w:val="ListBullet"/>
      </w:pPr>
      <w:r>
        <w:t>For training landing pages, avoid collecting real passwords or other sensitive information.</w:t>
      </w:r>
    </w:p>
    <w:p>
      <w:pPr>
        <w:pStyle w:val="ListBullet"/>
      </w:pPr>
      <w:r>
        <w:t>Stop GoPhish with Ctrl+C in the terminal when you are finished using it.</w:t>
      </w:r>
    </w:p>
    <w:p/>
    <w:p>
      <w:r>
        <w:rPr>
          <w:b/>
        </w:rPr>
        <w:t xml:space="preserve">Note about times: </w:t>
      </w:r>
      <w:r>
        <w:t>Times in this document are approximate and transcribed from the desktop clock visible in the supplied screenshots. The screenshots show the password-reset page at about 22:21 and the dashboard at about 22:22 on 26 October 2026.</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GoPhish Installation Guide • Kali Linux • 26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